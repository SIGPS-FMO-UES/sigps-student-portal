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ver"/>
        <w:spacing w:before="0" w:after="60" w:line="240" w:lineRule="auto"/>
        <w:jc w:val="center"/>
      </w:pPr>
      <w:r>
        <w:rPr>
          <w:rFonts w:ascii="Times New Roman" w:hAnsi="Times New Roman"/>
          <w:b/>
          <w:color w:val="000000"/>
          <w:sz w:val="27"/>
        </w:rPr>
        <w:t>UNIVERSIDAD DE EL SALVADOR</w:t>
      </w:r>
    </w:p>
    <w:p>
      <w:pPr>
        <w:pStyle w:val="Cover"/>
        <w:spacing w:before="0" w:after="60" w:line="240" w:lineRule="auto"/>
        <w:jc w:val="center"/>
      </w:pPr>
      <w:r>
        <w:rPr>
          <w:rFonts w:ascii="Times New Roman" w:hAnsi="Times New Roman"/>
          <w:b/>
          <w:color w:val="000000"/>
          <w:sz w:val="24"/>
        </w:rPr>
        <w:t>FACULTAD MULTIDISCIPLINARIA ORIENTAL</w:t>
      </w:r>
    </w:p>
    <w:p>
      <w:pPr>
        <w:pStyle w:val="Cover"/>
        <w:spacing w:before="0" w:after="40" w:line="240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DEPARTAMENTO: {departamento}</w:t>
      </w:r>
    </w:p>
    <w:p>
      <w:pPr>
        <w:pStyle w:val="Cover"/>
      </w:pPr>
      <w:r>
        <w:t>{#tieneSeccion}</w:t>
      </w:r>
    </w:p>
    <w:p>
      <w:pPr>
        <w:pStyle w:val="Cover"/>
        <w:spacing w:before="0" w:after="40" w:line="240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SECCIÓN: {seccion}</w:t>
      </w:r>
    </w:p>
    <w:p>
      <w:pPr>
        <w:pStyle w:val="Cover"/>
      </w:pPr>
      <w:r>
        <w:t>{/tieneSeccion}</w:t>
      </w:r>
    </w:p>
    <w:p>
      <w:pPr>
        <w:pStyle w:val="Cover"/>
        <w:spacing w:before="0" w:after="160" w:line="240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CARRERA: {carrera}</w:t>
      </w:r>
    </w:p>
    <w:p>
      <w:pPr>
        <w:pStyle w:val="Cover"/>
        <w:spacing w:before="80" w:after="240"/>
        <w:jc w:val="center"/>
      </w:pPr>
      <w:r>
        <w:drawing>
          <wp:inline xmlns:a="http://schemas.openxmlformats.org/drawingml/2006/main" xmlns:pic="http://schemas.openxmlformats.org/drawingml/2006/picture">
            <wp:extent cx="1039528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9528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over"/>
        <w:spacing w:before="0" w:after="120" w:line="240" w:lineRule="auto"/>
        <w:jc w:val="center"/>
      </w:pPr>
      <w:r>
        <w:rPr>
          <w:rFonts w:ascii="Times New Roman" w:hAnsi="Times New Roman"/>
          <w:b/>
          <w:color w:val="000000"/>
          <w:sz w:val="25"/>
        </w:rPr>
        <w:t>PROYECTO DE SERVICIO SOCIAL</w:t>
      </w:r>
    </w:p>
    <w:p>
      <w:pPr>
        <w:pStyle w:val="Title"/>
        <w:spacing w:line="276" w:lineRule="auto" w:before="40" w:after="280"/>
        <w:jc w:val="center"/>
      </w:pPr>
      <w:r>
        <w:rPr>
          <w:rFonts w:ascii="Times New Roman" w:hAnsi="Times New Roman"/>
          <w:b/>
          <w:color w:val="000000"/>
          <w:sz w:val="27"/>
        </w:rPr>
        <w:t>{titulo}</w:t>
      </w:r>
    </w:p>
    <w:p>
      <w:pPr>
        <w:pStyle w:val="Cover"/>
        <w:spacing w:before="0" w:after="40" w:line="240" w:lineRule="auto"/>
        <w:jc w:val="center"/>
      </w:pPr>
      <w:r>
        <w:rPr>
          <w:rFonts w:ascii="Times New Roman" w:hAnsi="Times New Roman"/>
          <w:b w:val="0"/>
          <w:color w:val="000000"/>
          <w:sz w:val="21"/>
        </w:rPr>
        <w:t>NÚMERO DE PROYECTO: {numero}</w:t>
      </w:r>
    </w:p>
    <w:p>
      <w:pPr>
        <w:pStyle w:val="Cover"/>
        <w:spacing w:before="0" w:after="40" w:line="240" w:lineRule="auto"/>
        <w:jc w:val="center"/>
      </w:pPr>
      <w:r>
        <w:rPr>
          <w:rFonts w:ascii="Times New Roman" w:hAnsi="Times New Roman"/>
          <w:b w:val="0"/>
          <w:color w:val="000000"/>
          <w:sz w:val="21"/>
        </w:rPr>
        <w:t>Lugar de ejecución: {institucion} — {direccionInstitucion}</w:t>
      </w:r>
    </w:p>
    <w:p>
      <w:pPr>
        <w:pStyle w:val="Cover"/>
        <w:spacing w:before="0" w:after="200" w:line="240" w:lineRule="auto"/>
        <w:jc w:val="center"/>
      </w:pPr>
      <w:r>
        <w:rPr>
          <w:rFonts w:ascii="Times New Roman" w:hAnsi="Times New Roman"/>
          <w:b w:val="0"/>
          <w:color w:val="000000"/>
          <w:sz w:val="21"/>
        </w:rPr>
        <w:t>Período de ejecución: Del {inicio} al {fin}</w:t>
      </w:r>
    </w:p>
    <w:p>
      <w:pPr>
        <w:pStyle w:val="Cover"/>
        <w:spacing w:before="0" w:after="60" w:line="240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PRESENTADO POR:</w:t>
      </w:r>
    </w:p>
    <w:p>
      <w:pPr>
        <w:pStyle w:val="Cover"/>
      </w:pPr>
      <w:r>
        <w:t>{#autores}</w:t>
      </w:r>
    </w:p>
    <w:p>
      <w:pPr>
        <w:pStyle w:val="Cover"/>
        <w:spacing w:before="0" w:after="40" w:line="240" w:lineRule="auto"/>
        <w:jc w:val="center"/>
      </w:pPr>
      <w:r>
        <w:rPr>
          <w:rFonts w:ascii="Times New Roman" w:hAnsi="Times New Roman"/>
          <w:b w:val="0"/>
          <w:color w:val="000000"/>
          <w:sz w:val="21"/>
        </w:rPr>
        <w:t>{nombre}    (Carné: {carnet})</w:t>
      </w:r>
    </w:p>
    <w:p>
      <w:pPr>
        <w:pStyle w:val="Cover"/>
      </w:pPr>
      <w:r>
        <w:t>{/autores}</w:t>
      </w:r>
    </w:p>
    <w:p>
      <w:pPr>
        <w:pStyle w:val="Cover"/>
        <w:spacing w:before="120" w:after="40" w:line="240" w:lineRule="auto"/>
        <w:jc w:val="center"/>
      </w:pPr>
      <w:r>
        <w:rPr>
          <w:rFonts w:ascii="Times New Roman" w:hAnsi="Times New Roman"/>
          <w:b/>
          <w:color w:val="000000"/>
          <w:sz w:val="22"/>
        </w:rPr>
        <w:t>DOCENTE TUTOR:</w:t>
      </w:r>
    </w:p>
    <w:p>
      <w:pPr>
        <w:pStyle w:val="Cover"/>
        <w:spacing w:before="0" w:after="280" w:line="240" w:lineRule="auto"/>
        <w:jc w:val="center"/>
      </w:pPr>
      <w:r>
        <w:rPr>
          <w:rFonts w:ascii="Times New Roman" w:hAnsi="Times New Roman"/>
          <w:b w:val="0"/>
          <w:color w:val="000000"/>
          <w:sz w:val="22"/>
        </w:rPr>
        <w:t>{tutor}</w:t>
      </w:r>
    </w:p>
    <w:p>
      <w:pPr>
        <w:pStyle w:val="Cover"/>
        <w:spacing w:before="0" w:after="240" w:line="240" w:lineRule="auto"/>
        <w:jc w:val="center"/>
      </w:pPr>
      <w:r>
        <w:rPr>
          <w:rFonts w:ascii="Times New Roman" w:hAnsi="Times New Roman"/>
          <w:b w:val="0"/>
          <w:color w:val="000000"/>
          <w:sz w:val="19"/>
        </w:rPr>
        <w:t>________________________________________</w:t>
        <w:br/>
        <w:t>Firma y sello del docente tutor</w:t>
      </w:r>
    </w:p>
    <w:p>
      <w:pPr>
        <w:pStyle w:val="Cover"/>
        <w:spacing w:before="0" w:after="40" w:line="240" w:lineRule="auto"/>
        <w:jc w:val="center"/>
      </w:pPr>
      <w:r>
        <w:rPr>
          <w:rFonts w:ascii="Times New Roman" w:hAnsi="Times New Roman"/>
          <w:b/>
          <w:color w:val="000000"/>
          <w:sz w:val="21"/>
        </w:rPr>
        <w:t>UNIDAD DE PROYECCIÓN SOCIAL</w:t>
      </w:r>
    </w:p>
    <w:p>
      <w:pPr>
        <w:pStyle w:val="Cover"/>
        <w:spacing w:before="0" w:after="40" w:line="240" w:lineRule="auto"/>
        <w:jc w:val="center"/>
      </w:pPr>
      <w:r>
        <w:rPr>
          <w:rFonts w:ascii="Times New Roman" w:hAnsi="Times New Roman"/>
          <w:b w:val="0"/>
          <w:color w:val="000000"/>
          <w:sz w:val="20"/>
        </w:rPr>
        <w:t>Ciudad Universitaria de Oriente, El Salvador</w:t>
      </w:r>
    </w:p>
    <w:p>
      <w:pPr>
        <w:pStyle w:val="Cover"/>
        <w:spacing w:before="0" w:after="0" w:line="240" w:lineRule="auto"/>
        <w:jc w:val="center"/>
      </w:pPr>
      <w:r>
        <w:rPr>
          <w:rFonts w:ascii="Times New Roman" w:hAnsi="Times New Roman"/>
          <w:b w:val="0"/>
          <w:color w:val="000000"/>
          <w:sz w:val="20"/>
        </w:rPr>
        <w:t>{entrega}</w:t>
      </w:r>
    </w:p>
    <w:p>
      <w:pPr>
        <w:pStyle w:val="Heading1"/>
        <w:pageBreakBefore/>
      </w:pPr>
      <w:r>
        <w:t>Índice</w:t>
      </w:r>
    </w:p>
    <w:p>
      <w:pPr>
        <w:pStyle w:val="Guide"/>
      </w:pPr>
      <w:hyperlink w:anchor="section_1">
        <w:r>
          <w:t>Introducción</w:t>
        </w:r>
      </w:hyperlink>
    </w:p>
    <w:p>
      <w:pPr>
        <w:pStyle w:val="Guide"/>
      </w:pPr>
      <w:hyperlink w:anchor="section_2">
        <w:r>
          <w:t>Identificación del problema</w:t>
        </w:r>
      </w:hyperlink>
    </w:p>
    <w:p>
      <w:pPr>
        <w:pStyle w:val="Guide"/>
      </w:pPr>
      <w:hyperlink w:anchor="section_3">
        <w:r>
          <w:t>Delimitación del problema</w:t>
        </w:r>
      </w:hyperlink>
    </w:p>
    <w:p>
      <w:pPr>
        <w:pStyle w:val="Guide"/>
      </w:pPr>
      <w:hyperlink w:anchor="section_4">
        <w:r>
          <w:t>Objetivos del proyecto</w:t>
        </w:r>
      </w:hyperlink>
    </w:p>
    <w:p>
      <w:pPr>
        <w:pStyle w:val="Guide"/>
      </w:pPr>
      <w:hyperlink w:anchor="section_5">
        <w:r>
          <w:t>Metas del proyecto</w:t>
        </w:r>
      </w:hyperlink>
    </w:p>
    <w:p>
      <w:pPr>
        <w:pStyle w:val="Guide"/>
      </w:pPr>
      <w:hyperlink w:anchor="section_6">
        <w:r>
          <w:t>Recursos</w:t>
        </w:r>
      </w:hyperlink>
    </w:p>
    <w:p>
      <w:pPr>
        <w:pStyle w:val="Guide"/>
      </w:pPr>
      <w:hyperlink w:anchor="section_7">
        <w:r>
          <w:t>Cronograma pormenorizado</w:t>
        </w:r>
      </w:hyperlink>
    </w:p>
    <w:p>
      <w:pPr>
        <w:pStyle w:val="Guide"/>
      </w:pPr>
      <w:hyperlink w:anchor="section_8">
        <w:r>
          <w:t>Cronograma por horas</w:t>
        </w:r>
      </w:hyperlink>
    </w:p>
    <w:p>
      <w:r>
        <w:t>{#tieneReferencias}</w:t>
      </w:r>
    </w:p>
    <w:p>
      <w:pPr>
        <w:pStyle w:val="Guide"/>
      </w:pPr>
      <w:hyperlink w:anchor="section_9">
        <w:r>
          <w:t>Referencias</w:t>
        </w:r>
      </w:hyperlink>
    </w:p>
    <w:p>
      <w:r>
        <w:t>{/tieneReferencias}</w:t>
      </w:r>
    </w:p>
    <w:p>
      <w:pPr>
        <w:pStyle w:val="Guide"/>
      </w:pPr>
      <w:hyperlink w:anchor="section_10">
        <w:r>
          <w:t>Anexos</w:t>
        </w:r>
      </w:hyperlink>
    </w:p>
    <w:p>
      <w:pPr>
        <w:pStyle w:val="Guide"/>
      </w:pPr>
      <w:hyperlink w:anchor="section_11">
        <w:r>
          <w:t>Anexo A</w:t>
        </w:r>
      </w:hyperlink>
    </w:p>
    <w:p>
      <w:pPr>
        <w:pStyle w:val="Guide"/>
      </w:pPr>
      <w:hyperlink w:anchor="section_12">
        <w:r>
          <w:t>Anexo B</w:t>
        </w:r>
      </w:hyperlink>
    </w:p>
    <w:p>
      <w:pPr>
        <w:pStyle w:val="Guide"/>
      </w:pPr>
      <w:hyperlink w:anchor="section_13">
        <w:r>
          <w:t>Anexo C</w:t>
        </w:r>
      </w:hyperlink>
    </w:p>
    <w:p>
      <w:pPr>
        <w:pStyle w:val="Guide"/>
      </w:pPr>
      <w:hyperlink w:anchor="section_14">
        <w:r>
          <w:t>Anexo D</w:t>
        </w:r>
      </w:hyperlink>
    </w:p>
    <w:p>
      <w:bookmarkStart w:id="1" w:name="section_1"/>
      <w:pPr>
        <w:pStyle w:val="Heading1"/>
        <w:pageBreakBefore/>
      </w:pPr>
      <w:r>
        <w:t>Introducción</w:t>
      </w:r>
      <w:bookmarkEnd w:id="1"/>
    </w:p>
    <w:p>
      <w:r>
        <w:t>{#introduccion}</w:t>
      </w:r>
    </w:p>
    <w:p>
      <w:r>
        <w:t>{text}</w:t>
      </w:r>
    </w:p>
    <w:p>
      <w:r>
        <w:t>{/introduccion}</w:t>
      </w:r>
    </w:p>
    <w:p>
      <w:bookmarkStart w:id="2" w:name="section_2"/>
      <w:pPr>
        <w:pStyle w:val="Heading1"/>
        <w:pageBreakBefore/>
      </w:pPr>
      <w:r>
        <w:t>Identificación del problema</w:t>
      </w:r>
      <w:bookmarkEnd w:id="2"/>
    </w:p>
    <w:p>
      <w:r>
        <w:t>{#problema}</w:t>
      </w:r>
    </w:p>
    <w:p>
      <w:r>
        <w:t>{text}</w:t>
      </w:r>
    </w:p>
    <w:p>
      <w:r>
        <w:t>{/problema}</w:t>
      </w:r>
    </w:p>
    <w:p>
      <w:bookmarkStart w:id="3" w:name="section_3"/>
      <w:pPr>
        <w:pStyle w:val="Heading1"/>
        <w:pageBreakBefore/>
      </w:pPr>
      <w:r>
        <w:t>Delimitación del problema</w:t>
      </w:r>
      <w:bookmarkEnd w:id="3"/>
    </w:p>
    <w:p>
      <w:r>
        <w:t>{#delimitacion}</w:t>
      </w:r>
    </w:p>
    <w:p>
      <w:r>
        <w:t>{text}</w:t>
      </w:r>
    </w:p>
    <w:p>
      <w:r>
        <w:t>{/delimitacion}</w:t>
      </w:r>
    </w:p>
    <w:p>
      <w:bookmarkStart w:id="4" w:name="section_4"/>
      <w:pPr>
        <w:pStyle w:val="Heading1"/>
        <w:pageBreakBefore/>
      </w:pPr>
      <w:r>
        <w:t>Objetivos del proyecto</w:t>
      </w:r>
      <w:bookmarkEnd w:id="4"/>
    </w:p>
    <w:p>
      <w:pPr>
        <w:pStyle w:val="Heading2"/>
        <w:pageBreakBefore w:val="0"/>
      </w:pPr>
      <w:r>
        <w:t>Objetivo general</w:t>
      </w:r>
    </w:p>
    <w:p>
      <w:r>
        <w:t>{#objetivo}</w:t>
      </w:r>
    </w:p>
    <w:p>
      <w:r>
        <w:t>{text}</w:t>
      </w:r>
    </w:p>
    <w:p>
      <w:r>
        <w:t>{/objetivo}</w:t>
      </w:r>
    </w:p>
    <w:p>
      <w:pPr>
        <w:pStyle w:val="Heading2"/>
        <w:pageBreakBefore w:val="0"/>
      </w:pPr>
      <w:r>
        <w:t>Objetivos específicos</w:t>
      </w:r>
    </w:p>
    <w:p>
      <w:r>
        <w:t>{#especificos}</w:t>
      </w:r>
    </w:p>
    <w:p>
      <w:r>
        <w:t>{text}</w:t>
      </w:r>
    </w:p>
    <w:p>
      <w:r>
        <w:t>{/especificos}</w:t>
      </w:r>
    </w:p>
    <w:p>
      <w:bookmarkStart w:id="5" w:name="section_5"/>
      <w:pPr>
        <w:pStyle w:val="Heading1"/>
        <w:pageBreakBefore/>
      </w:pPr>
      <w:r>
        <w:t>Metas del proyecto</w:t>
      </w:r>
      <w:bookmarkEnd w:id="5"/>
    </w:p>
    <w:p>
      <w:r>
        <w:t>{#metas}</w:t>
      </w:r>
    </w:p>
    <w:p>
      <w:r>
        <w:t>{text}</w:t>
      </w:r>
    </w:p>
    <w:p>
      <w:r>
        <w:t>{/metas}</w:t>
      </w:r>
    </w:p>
    <w:p>
      <w:bookmarkStart w:id="6" w:name="section_6"/>
      <w:pPr>
        <w:pStyle w:val="Heading1"/>
        <w:pageBreakBefore/>
      </w:pPr>
      <w:r>
        <w:t>Recursos</w:t>
      </w:r>
      <w:bookmarkEnd w:id="6"/>
    </w:p>
    <w:p>
      <w:pPr>
        <w:pStyle w:val="Heading2"/>
        <w:pageBreakBefore w:val="0"/>
      </w:pPr>
      <w:r>
        <w:t>Recursos humanos</w:t>
      </w:r>
    </w:p>
    <w:p>
      <w:r>
        <w:t>{#humanos}</w:t>
      </w:r>
    </w:p>
    <w:p>
      <w:r>
        <w:t>{text}</w:t>
      </w:r>
    </w:p>
    <w:p>
      <w:r>
        <w:t>{/humanos}</w:t>
      </w:r>
    </w:p>
    <w:p>
      <w:pPr>
        <w:pStyle w:val="Heading2"/>
        <w:pageBreakBefore w:val="0"/>
      </w:pPr>
      <w:r>
        <w:t>Recursos materiales</w:t>
      </w:r>
    </w:p>
    <w:p>
      <w:r>
        <w:t>{#materiales}</w:t>
      </w:r>
    </w:p>
    <w:p>
      <w:r>
        <w:t>{text}</w:t>
      </w:r>
    </w:p>
    <w:p>
      <w:r>
        <w:t>{/materiales}</w:t>
      </w:r>
    </w:p>
    <w:p>
      <w:pPr>
        <w:pStyle w:val="Heading2"/>
        <w:pageBreakBefore w:val="0"/>
      </w:pPr>
      <w:r>
        <w:t>Recursos financieros</w:t>
      </w:r>
    </w:p>
    <w:p>
      <w:r>
        <w:t>{#financieros}</w:t>
      </w:r>
    </w:p>
    <w:p>
      <w:r>
        <w:t>{text}</w:t>
      </w:r>
    </w:p>
    <w:p>
      <w:r>
        <w:t>{/financieros}</w:t>
      </w:r>
    </w:p>
    <w:p>
      <w:pPr>
        <w:sectPr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bookmarkStart w:id="7" w:name="section_7"/>
      <w:pPr>
        <w:pStyle w:val="Heading1"/>
        <w:pageBreakBefore w:val="0"/>
      </w:pPr>
      <w:r>
        <w:t>Cronograma pormenorizado</w:t>
      </w:r>
      <w:bookmarkEnd w:id="7"/>
    </w:p>
    <w:p>
      <w:pPr>
        <w:pStyle w:val="Guide"/>
      </w:pPr>
      <w:r>
        <w:rPr>
          <w:b/>
        </w:rPr>
        <w:t>Tabla 1</w:t>
      </w:r>
    </w:p>
    <w:p>
      <w:pPr>
        <w:pStyle w:val="Guide"/>
      </w:pPr>
      <w:r>
        <w:rPr>
          <w:i/>
        </w:rPr>
        <w:t>Actividades por período</w:t>
      </w:r>
    </w:p>
    <w:p>
      <w:pPr>
        <w:pStyle w:val="Guide"/>
      </w:pPr>
      <w:r>
        <w:t>Tutor: {tutor}</w:t>
        <w:br/>
        <w:t>Estudiantes: {participantesNombres}</w:t>
      </w:r>
    </w:p>
    <w:p>
      <w:r>
        <w:t>{@cronogramaDetalle}</w:t>
      </w:r>
    </w:p>
    <w:p>
      <w:bookmarkStart w:id="8" w:name="section_8"/>
      <w:pPr>
        <w:pStyle w:val="Heading1"/>
        <w:pageBreakBefore/>
      </w:pPr>
      <w:r>
        <w:t>Cronograma por horas</w:t>
      </w:r>
      <w:bookmarkEnd w:id="8"/>
    </w:p>
    <w:p>
      <w:pPr>
        <w:pStyle w:val="Guide"/>
      </w:pPr>
      <w:r>
        <w:rPr>
          <w:b/>
        </w:rPr>
        <w:t>Tabla 2</w:t>
      </w:r>
    </w:p>
    <w:p>
      <w:pPr>
        <w:pStyle w:val="Guide"/>
      </w:pPr>
      <w:r>
        <w:rPr>
          <w:i/>
        </w:rPr>
        <w:t>Distribución de horas por período</w:t>
      </w:r>
    </w:p>
    <w:p>
      <w:r>
        <w:t>{@cronogramaHoras}</w:t>
      </w:r>
    </w:p>
    <w:p>
      <w:pPr>
        <w:pStyle w:val="Guide"/>
      </w:pPr>
      <w:r>
        <w:t>Horas requeridas por cada alumno: {totalHoras}</w:t>
      </w:r>
    </w:p>
    <w:p>
      <w:pPr>
        <w:pStyle w:val="Guide"/>
      </w:pPr>
      <w:r>
        <w:t>Nota. Cada estudiante tiene su propio cronograma. Las actividades se programan en el orden indicado, según su disponibilidad diaria y dentro del período del proyecto.</w:t>
      </w:r>
    </w:p>
    <w:p>
      <w:pPr>
        <w:sectPr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>
      <w:r>
        <w:t>{#tieneReferencias}</w:t>
      </w:r>
    </w:p>
    <w:p>
      <w:bookmarkStart w:id="9" w:name="section_9"/>
      <w:pPr>
        <w:pStyle w:val="Heading1"/>
        <w:pageBreakBefore w:val="0"/>
      </w:pPr>
      <w:r>
        <w:t>Referencias</w:t>
      </w:r>
      <w:bookmarkEnd w:id="9"/>
    </w:p>
    <w:p>
      <w:pPr>
        <w:pStyle w:val="Reference"/>
      </w:pPr>
      <w:r>
        <w:t>{#referencias}</w:t>
      </w:r>
    </w:p>
    <w:p>
      <w:pPr>
        <w:pStyle w:val="Reference"/>
      </w:pPr>
      <w:r>
        <w:t>{text}</w:t>
      </w:r>
    </w:p>
    <w:p>
      <w:pPr>
        <w:pStyle w:val="Reference"/>
      </w:pPr>
      <w:r>
        <w:t>{/referencias}</w:t>
      </w:r>
    </w:p>
    <w:p>
      <w:r>
        <w:t>{/tieneReferencias}</w:t>
      </w:r>
    </w:p>
    <w:p>
      <w:r>
        <w:t>{#tieneReferencias}</w:t>
      </w:r>
    </w:p>
    <w:p>
      <w:pPr>
        <w:pageBreakBefore/>
      </w:pPr>
    </w:p>
    <w:p>
      <w:r>
        <w:t>{/tieneReferencias}</w:t>
      </w:r>
    </w:p>
    <w:p>
      <w:bookmarkStart w:id="10" w:name="section_10"/>
      <w:pPr>
        <w:pStyle w:val="Heading1"/>
        <w:pageBreakBefore w:val="0"/>
      </w:pPr>
      <w:r>
        <w:t>Anexos</w:t>
      </w:r>
      <w:bookmarkEnd w:id="10"/>
    </w:p>
    <w:p>
      <w:pPr>
        <w:pStyle w:val="Guide"/>
      </w:pPr>
      <w:r>
        <w:t>Organiza los anexos en este orden: A. Documentos de inscripción; B. Respaldos del proyecto; C. Cuadro resumen; D. Solicitud de la institución. Sustituye las hojas de indicaciones por los documentos correspondientes antes de entregar.</w:t>
      </w:r>
    </w:p>
    <w:p>
      <w:bookmarkStart w:id="11" w:name="section_11"/>
      <w:pPr>
        <w:pStyle w:val="Heading1"/>
        <w:pageBreakBefore/>
      </w:pPr>
      <w:r>
        <w:t>Anexo A</w:t>
      </w:r>
      <w:bookmarkEnd w:id="11"/>
    </w:p>
    <w:p>
      <w:pPr>
        <w:pStyle w:val="Heading2"/>
        <w:pageBreakBefore w:val="0"/>
      </w:pPr>
      <w:r>
        <w:t>Documentos de inscripción</w:t>
      </w:r>
    </w:p>
    <w:p>
      <w:pPr>
        <w:pStyle w:val="Guide"/>
      </w:pPr>
      <w:r>
        <w:t>Adjunta el expediente de todos los estudiantes, firmado y sellado, en este orden:</w:t>
      </w:r>
    </w:p>
    <w:p>
      <w:pPr>
        <w:pStyle w:val="Guide"/>
      </w:pPr>
      <w:r>
        <w:t>1. Carta de solicitud de la institución.</w:t>
      </w:r>
    </w:p>
    <w:p>
      <w:pPr>
        <w:pStyle w:val="Guide"/>
      </w:pPr>
      <w:r>
        <w:t>2. Formulario n.º 1 de cada estudiante.</w:t>
      </w:r>
    </w:p>
    <w:p>
      <w:pPr>
        <w:pStyle w:val="Guide"/>
      </w:pPr>
      <w:r>
        <w:t>3. Carta n.º 1 de asignación del tutor.</w:t>
      </w:r>
    </w:p>
    <w:p>
      <w:pPr>
        <w:pStyle w:val="Guide"/>
      </w:pPr>
      <w:r>
        <w:t>4. Carta n.º 2 de aprobación del plan de cada estudiante.</w:t>
      </w:r>
    </w:p>
    <w:p>
      <w:pPr>
        <w:pStyle w:val="Guide"/>
      </w:pPr>
      <w:r>
        <w:t>5. Constancia del 60 % de materias aprobadas de cada estudiante.</w:t>
      </w:r>
    </w:p>
    <w:p>
      <w:pPr>
        <w:pStyle w:val="Guide"/>
      </w:pPr>
      <w:r>
        <w:t>Retira esta hoja cuando hayas incorporado los documentos.</w:t>
      </w:r>
    </w:p>
    <w:p>
      <w:bookmarkStart w:id="12" w:name="section_12"/>
      <w:pPr>
        <w:pStyle w:val="Heading1"/>
        <w:pageBreakBefore/>
      </w:pPr>
      <w:r>
        <w:t>Anexo B</w:t>
      </w:r>
      <w:bookmarkEnd w:id="12"/>
    </w:p>
    <w:p>
      <w:pPr>
        <w:pStyle w:val="Heading2"/>
        <w:pageBreakBefore w:val="0"/>
      </w:pPr>
      <w:r>
        <w:t>Respaldos del proyecto</w:t>
      </w:r>
    </w:p>
    <w:p>
      <w:pPr>
        <w:pStyle w:val="Guide"/>
      </w:pPr>
      <w:r>
        <w:t>Adjunta los mapas, fotografías u otros respaldos que correspondan. Identifica cada uno con título y fuente. Si no corresponde incluir respaldos, indícalo con tu tutor.</w:t>
      </w:r>
    </w:p>
    <w:p>
      <w:pPr>
        <w:pStyle w:val="Guide"/>
      </w:pPr>
      <w:r>
        <w:t>{#anexos}</w:t>
      </w:r>
    </w:p>
    <w:p>
      <w:pPr>
        <w:pStyle w:val="Guide"/>
      </w:pPr>
      <w:r>
        <w:t>{text}</w:t>
      </w:r>
    </w:p>
    <w:p>
      <w:pPr>
        <w:pStyle w:val="Guide"/>
      </w:pPr>
      <w:r>
        <w:t>{/anexos}</w:t>
      </w:r>
    </w:p>
    <w:p>
      <w:pPr>
        <w:pStyle w:val="Guide"/>
      </w:pPr>
      <w:r>
        <w:t>Retira estas indicaciones al incorporar los respaldos. Las fuentes citadas en el texto se registran en Referencias.</w:t>
      </w:r>
    </w:p>
    <w:p>
      <w:bookmarkStart w:id="13" w:name="section_13"/>
      <w:pPr>
        <w:pStyle w:val="Heading1"/>
        <w:pageBreakBefore/>
      </w:pPr>
      <w:r>
        <w:t>Anexo C</w:t>
      </w:r>
      <w:bookmarkEnd w:id="13"/>
    </w:p>
    <w:p>
      <w:pPr>
        <w:pStyle w:val="Heading2"/>
        <w:pageBreakBefore w:val="0"/>
      </w:pPr>
      <w:r>
        <w:t>Cuadro resumen del proyecto</w:t>
      </w:r>
    </w:p>
    <w:p>
      <w:pPr>
        <w:pStyle w:val="Guide"/>
      </w:pPr>
      <w:r>
        <w:rPr>
          <w:b/>
        </w:rPr>
        <w:t xml:space="preserve">Proyecto: </w:t>
      </w:r>
      <w:r>
        <w:t>{titulo}</w:t>
      </w:r>
    </w:p>
    <w:p>
      <w:pPr>
        <w:pStyle w:val="Guide"/>
      </w:pPr>
      <w:r>
        <w:rPr>
          <w:b/>
        </w:rPr>
        <w:t xml:space="preserve">Número de proyecto: </w:t>
      </w:r>
      <w:r>
        <w:t>{numero}</w:t>
      </w:r>
    </w:p>
    <w:p>
      <w:pPr>
        <w:pStyle w:val="Guide"/>
      </w:pPr>
      <w:r>
        <w:rPr>
          <w:b/>
        </w:rPr>
        <w:t xml:space="preserve">Estudiantes: </w:t>
      </w:r>
      <w:r>
        <w:t>{participantes}</w:t>
      </w:r>
    </w:p>
    <w:p>
      <w:pPr>
        <w:pStyle w:val="Guide"/>
      </w:pPr>
      <w:r>
        <w:rPr>
          <w:b/>
        </w:rPr>
        <w:t xml:space="preserve">Carrera: </w:t>
      </w:r>
      <w:r>
        <w:t>{carrera}</w:t>
      </w:r>
    </w:p>
    <w:p>
      <w:pPr>
        <w:pStyle w:val="Guide"/>
      </w:pPr>
      <w:r>
        <w:rPr>
          <w:b/>
        </w:rPr>
        <w:t xml:space="preserve">Institución y ubicación: </w:t>
      </w:r>
      <w:r>
        <w:t>{institucionDireccion}</w:t>
      </w:r>
    </w:p>
    <w:p>
      <w:pPr>
        <w:pStyle w:val="Guide"/>
      </w:pPr>
      <w:r>
        <w:rPr>
          <w:b/>
        </w:rPr>
        <w:t xml:space="preserve">Área de conocimiento: </w:t>
      </w:r>
      <w:r>
        <w:t>{area}</w:t>
      </w:r>
    </w:p>
    <w:p>
      <w:pPr>
        <w:pStyle w:val="Guide"/>
      </w:pPr>
      <w:r>
        <w:rPr>
          <w:b/>
        </w:rPr>
        <w:t xml:space="preserve">Población beneficiada: </w:t>
      </w:r>
      <w:r>
        <w:t>{beneficiarios}</w:t>
      </w:r>
    </w:p>
    <w:p>
      <w:pPr>
        <w:pStyle w:val="Guide"/>
      </w:pPr>
      <w:r>
        <w:rPr>
          <w:b/>
        </w:rPr>
        <w:t xml:space="preserve">Período de ejecución: </w:t>
      </w:r>
      <w:r>
        <w:t>{periodo}</w:t>
      </w:r>
    </w:p>
    <w:p>
      <w:pPr>
        <w:pStyle w:val="Guide"/>
      </w:pPr>
      <w:r>
        <w:rPr>
          <w:b/>
        </w:rPr>
        <w:t xml:space="preserve">Docente tutor: </w:t>
      </w:r>
      <w:r>
        <w:t>{tutor}</w:t>
      </w:r>
    </w:p>
    <w:p>
      <w:pPr>
        <w:pStyle w:val="Heading2"/>
        <w:pageBreakBefore w:val="0"/>
      </w:pPr>
      <w:r>
        <w:t>Objetivo general</w:t>
      </w:r>
    </w:p>
    <w:p>
      <w:pPr>
        <w:pStyle w:val="Guide"/>
      </w:pPr>
      <w:r>
        <w:t>{#objetivo}</w:t>
      </w:r>
    </w:p>
    <w:p>
      <w:pPr>
        <w:pStyle w:val="Guide"/>
      </w:pPr>
      <w:r>
        <w:t>{text}</w:t>
      </w:r>
    </w:p>
    <w:p>
      <w:pPr>
        <w:pStyle w:val="Guide"/>
      </w:pPr>
      <w:r>
        <w:t>{/objetivo}</w:t>
      </w:r>
    </w:p>
    <w:p>
      <w:pPr>
        <w:pStyle w:val="Heading2"/>
        <w:pageBreakBefore w:val="0"/>
      </w:pPr>
      <w:r>
        <w:t>Objetivos específicos</w:t>
      </w:r>
    </w:p>
    <w:p>
      <w:pPr>
        <w:pStyle w:val="Guide"/>
      </w:pPr>
      <w:r>
        <w:t>{#especificos}</w:t>
      </w:r>
    </w:p>
    <w:p>
      <w:pPr>
        <w:pStyle w:val="Guide"/>
      </w:pPr>
      <w:r>
        <w:t>{text}</w:t>
      </w:r>
    </w:p>
    <w:p>
      <w:pPr>
        <w:pStyle w:val="Guide"/>
      </w:pPr>
      <w:r>
        <w:t>{/especificos}</w:t>
      </w:r>
    </w:p>
    <w:p>
      <w:pPr>
        <w:pStyle w:val="Heading2"/>
        <w:pageBreakBefore w:val="0"/>
      </w:pPr>
      <w:r>
        <w:t>Recursos humanos</w:t>
      </w:r>
    </w:p>
    <w:p>
      <w:pPr>
        <w:pStyle w:val="Guide"/>
      </w:pPr>
      <w:r>
        <w:t>{#humanos}</w:t>
      </w:r>
    </w:p>
    <w:p>
      <w:pPr>
        <w:pStyle w:val="Guide"/>
      </w:pPr>
      <w:r>
        <w:t>{text}</w:t>
      </w:r>
    </w:p>
    <w:p>
      <w:pPr>
        <w:pStyle w:val="Guide"/>
      </w:pPr>
      <w:r>
        <w:t>{/humanos}</w:t>
      </w:r>
    </w:p>
    <w:p>
      <w:pPr>
        <w:pStyle w:val="Heading2"/>
        <w:pageBreakBefore w:val="0"/>
      </w:pPr>
      <w:r>
        <w:t>Recursos materiales</w:t>
      </w:r>
    </w:p>
    <w:p>
      <w:pPr>
        <w:pStyle w:val="Guide"/>
      </w:pPr>
      <w:r>
        <w:t>{#materiales}</w:t>
      </w:r>
    </w:p>
    <w:p>
      <w:pPr>
        <w:pStyle w:val="Guide"/>
      </w:pPr>
      <w:r>
        <w:t>{text}</w:t>
      </w:r>
    </w:p>
    <w:p>
      <w:pPr>
        <w:pStyle w:val="Guide"/>
      </w:pPr>
      <w:r>
        <w:t>{/materiales}</w:t>
      </w:r>
    </w:p>
    <w:p>
      <w:pPr>
        <w:pStyle w:val="Heading2"/>
        <w:pageBreakBefore w:val="0"/>
      </w:pPr>
      <w:r>
        <w:t>Presupuesto y procedencia de fondos</w:t>
      </w:r>
    </w:p>
    <w:p>
      <w:pPr>
        <w:pStyle w:val="Guide"/>
      </w:pPr>
      <w:r>
        <w:t>{#financieros}</w:t>
      </w:r>
    </w:p>
    <w:p>
      <w:pPr>
        <w:pStyle w:val="Guide"/>
      </w:pPr>
      <w:r>
        <w:t>{text}</w:t>
      </w:r>
    </w:p>
    <w:p>
      <w:pPr>
        <w:pStyle w:val="Guide"/>
      </w:pPr>
      <w:r>
        <w:t>{/financieros}</w:t>
      </w:r>
    </w:p>
    <w:p>
      <w:bookmarkStart w:id="14" w:name="section_14"/>
      <w:pPr>
        <w:pStyle w:val="Heading1"/>
        <w:pageBreakBefore/>
      </w:pPr>
      <w:r>
        <w:t>Anexo D</w:t>
      </w:r>
      <w:bookmarkEnd w:id="14"/>
    </w:p>
    <w:p>
      <w:pPr>
        <w:pStyle w:val="Heading2"/>
        <w:pageBreakBefore w:val="0"/>
      </w:pPr>
      <w:r>
        <w:t>Solicitud de la institución</w:t>
      </w:r>
    </w:p>
    <w:p>
      <w:pPr>
        <w:pStyle w:val="Guide"/>
      </w:pPr>
      <w:r>
        <w:t>Adjunta la solicitud emitida por la institución que requiere a los estudiantes, con firma y sello de su responsable.</w:t>
      </w:r>
    </w:p>
    <w:p>
      <w:pPr>
        <w:pStyle w:val="Guide"/>
      </w:pPr>
      <w:r>
        <w:t>La guía de proyecto también la enumera al final de los anexos. Si ya está en el expediente del Anexo A, confirma con coordinación si requiere otra copia o una referencia a esa página.</w:t>
      </w:r>
    </w:p>
    <w:p>
      <w:pPr>
        <w:pStyle w:val="Guide"/>
      </w:pPr>
      <w:r>
        <w:t>Sustituye esta hoja por el documento o por la referencia que coordinación indique.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  <w:ind w:firstLine="720"/>
      <w:jc w:val="left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480" w:lineRule="auto"/>
      <w:ind w:firstLine="0"/>
      <w:jc w:val="center"/>
      <w:outlineLvl w:val="0"/>
    </w:pPr>
    <w:rPr>
      <w:rFonts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480" w:lineRule="auto"/>
      <w:ind w:firstLine="0"/>
      <w:jc w:val="left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0" w:line="480" w:lineRule="auto" w:before="0"/>
      <w:ind w:firstLine="0"/>
      <w:contextualSpacing/>
      <w:jc w:val="center"/>
    </w:pPr>
    <w:rPr>
      <w:rFonts w:ascii="Times New Roman" w:hAnsi="Times New Roman"/>
      <w:b/>
      <w:color w:val="000000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">
    <w:name w:val="Cover"/>
    <w:basedOn w:val="Normal"/>
    <w:pPr>
      <w:spacing w:line="240" w:lineRule="auto" w:after="100"/>
      <w:ind w:firstLine="0"/>
      <w:jc w:val="center"/>
    </w:pPr>
  </w:style>
  <w:style w:type="paragraph" w:customStyle="1" w:styleId="TableText">
    <w:name w:val="Table Text"/>
    <w:basedOn w:val="Normal"/>
    <w:pPr>
      <w:spacing w:line="240" w:lineRule="auto" w:after="80"/>
      <w:ind w:firstLine="0"/>
    </w:pPr>
  </w:style>
  <w:style w:type="paragraph" w:customStyle="1" w:styleId="Guide">
    <w:name w:val="Guide"/>
    <w:basedOn w:val="Normal"/>
    <w:pPr>
      <w:ind w:firstLine="0"/>
    </w:pPr>
  </w:style>
  <w:style w:type="paragraph" w:customStyle="1" w:styleId="Reference">
    <w:name w:val="Reference"/>
    <w:basedOn w:val="Normal"/>
    <w:pPr>
      <w:ind w:left="720" w:hanging="7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servicio social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